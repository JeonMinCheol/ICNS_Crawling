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D8A26" w14:textId="5038635D" w:rsidR="00AF3D15" w:rsidRDefault="00035BEE">
      <w:pPr>
        <w:pStyle w:val="a8"/>
      </w:pPr>
      <w:r>
        <w:t xml:space="preserve">Authentication &amp; Case Management </w:t>
      </w:r>
      <w:proofErr w:type="gramStart"/>
      <w:r>
        <w:t xml:space="preserve">System </w:t>
      </w:r>
      <w:r>
        <w:t xml:space="preserve"> </w:t>
      </w:r>
      <w:r>
        <w:t>기술</w:t>
      </w:r>
      <w:proofErr w:type="gramEnd"/>
      <w:r>
        <w:t xml:space="preserve"> </w:t>
      </w:r>
      <w:r>
        <w:t>명세서</w:t>
      </w:r>
    </w:p>
    <w:p w14:paraId="24C9B86F" w14:textId="68C7A3A6" w:rsidR="00AF3D15" w:rsidRDefault="00035BEE">
      <w:pPr>
        <w:pStyle w:val="1"/>
      </w:pPr>
      <w:r>
        <w:t>3.1 SDD</w:t>
      </w:r>
      <w:r>
        <w:t>P</w:t>
      </w:r>
      <w:r>
        <w:t>001 (</w:t>
      </w:r>
      <w:proofErr w:type="spellStart"/>
      <w:proofErr w:type="gramStart"/>
      <w:r>
        <w:t>security.auth</w:t>
      </w:r>
      <w:proofErr w:type="spellEnd"/>
      <w:proofErr w:type="gramEnd"/>
      <w:r>
        <w:t xml:space="preserve"> </w:t>
      </w:r>
      <w:proofErr w:type="spellStart"/>
      <w:r>
        <w:t>패키지</w:t>
      </w:r>
      <w:proofErr w:type="spellEnd"/>
      <w:r>
        <w:t>)</w:t>
      </w:r>
    </w:p>
    <w:p w14:paraId="69B551FD" w14:textId="77777777" w:rsidR="00AF3D15" w:rsidRDefault="00AF3D15"/>
    <w:p w14:paraId="6C1744AE" w14:textId="77777777" w:rsidR="00AF3D15" w:rsidRDefault="00035BEE">
      <w:pPr>
        <w:pStyle w:val="1"/>
      </w:pPr>
      <w:r>
        <w:t># 3.1.1 CustomAccessDeniedHandler</w:t>
      </w:r>
    </w:p>
    <w:p w14:paraId="53B2A505" w14:textId="4DDDF99C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인가되지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보호된</w:t>
      </w:r>
      <w:r>
        <w:rPr>
          <w:lang w:eastAsia="ko-KR"/>
        </w:rPr>
        <w:t xml:space="preserve"> </w:t>
      </w:r>
      <w:r>
        <w:rPr>
          <w:lang w:eastAsia="ko-KR"/>
        </w:rPr>
        <w:t>리소스에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403 Forbidden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핸들러</w:t>
      </w:r>
    </w:p>
    <w:p w14:paraId="07719A8B" w14:textId="57BDBB80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2C42854A" w14:textId="24CEF192" w:rsidR="00AF3D15" w:rsidRDefault="00035BEE">
      <w:r>
        <w:t xml:space="preserve"> </w:t>
      </w:r>
      <w:proofErr w:type="gramStart"/>
      <w:r>
        <w:t>handle(</w:t>
      </w:r>
      <w:proofErr w:type="gramEnd"/>
      <w:r>
        <w:t xml:space="preserve">HttpServletRequest request, </w:t>
      </w:r>
      <w:r>
        <w:t>HttpServletResponse response, AccessDeniedException accessDeniedException):</w:t>
      </w:r>
    </w:p>
    <w:p w14:paraId="0F00239B" w14:textId="3216403D" w:rsidR="00AF3D15" w:rsidRDefault="00035BEE">
      <w:pPr>
        <w:pStyle w:val="2"/>
        <w:rPr>
          <w:lang w:eastAsia="ko-KR"/>
        </w:rPr>
      </w:pPr>
      <w:r>
        <w:t xml:space="preserve"> </w:t>
      </w:r>
      <w:r>
        <w:rPr>
          <w:lang w:eastAsia="ko-KR"/>
        </w:rPr>
        <w:t>**</w:t>
      </w:r>
      <w:r>
        <w:rPr>
          <w:lang w:eastAsia="ko-KR"/>
        </w:rPr>
        <w:t>설명</w:t>
      </w:r>
      <w:r>
        <w:rPr>
          <w:lang w:eastAsia="ko-KR"/>
        </w:rPr>
        <w:t xml:space="preserve">**: JSON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응답하며</w:t>
      </w:r>
      <w:r>
        <w:rPr>
          <w:lang w:eastAsia="ko-KR"/>
        </w:rPr>
        <w:t xml:space="preserve">,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403 </w:t>
      </w:r>
      <w:r>
        <w:rPr>
          <w:lang w:eastAsia="ko-KR"/>
        </w:rPr>
        <w:t>설정</w:t>
      </w:r>
    </w:p>
    <w:p w14:paraId="13629BDF" w14:textId="1AAB219B" w:rsidR="00AF3D15" w:rsidRDefault="00035BEE">
      <w:pPr>
        <w:pStyle w:val="2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입력</w:t>
      </w:r>
      <w:r>
        <w:rPr>
          <w:lang w:eastAsia="ko-KR"/>
        </w:rPr>
        <w:t xml:space="preserve">**: </w:t>
      </w:r>
      <w:r>
        <w:rPr>
          <w:lang w:eastAsia="ko-KR"/>
        </w:rPr>
        <w:t>요청</w:t>
      </w:r>
      <w:r>
        <w:rPr>
          <w:lang w:eastAsia="ko-KR"/>
        </w:rPr>
        <w:t xml:space="preserve">, </w:t>
      </w:r>
      <w:r>
        <w:rPr>
          <w:lang w:eastAsia="ko-KR"/>
        </w:rPr>
        <w:t>응답</w:t>
      </w:r>
      <w:r>
        <w:rPr>
          <w:lang w:eastAsia="ko-KR"/>
        </w:rPr>
        <w:t xml:space="preserve">,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거부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</w:p>
    <w:p w14:paraId="49027415" w14:textId="3234E8B0" w:rsidR="00AF3D15" w:rsidRDefault="00035BEE">
      <w:pPr>
        <w:pStyle w:val="2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출력</w:t>
      </w:r>
      <w:r>
        <w:rPr>
          <w:lang w:eastAsia="ko-KR"/>
        </w:rPr>
        <w:t xml:space="preserve">**: HTTP 403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</w:p>
    <w:p w14:paraId="7E2C1AB3" w14:textId="77777777" w:rsidR="00AF3D15" w:rsidRDefault="00AF3D15">
      <w:pPr>
        <w:rPr>
          <w:lang w:eastAsia="ko-KR"/>
        </w:rPr>
      </w:pPr>
    </w:p>
    <w:p w14:paraId="7D093365" w14:textId="77777777" w:rsidR="00AF3D15" w:rsidRDefault="00035BEE">
      <w:pPr>
        <w:pStyle w:val="1"/>
      </w:pPr>
      <w:r>
        <w:t># 3.1.2 CustomAuthenticationEntryPoint</w:t>
      </w:r>
    </w:p>
    <w:p w14:paraId="650598F5" w14:textId="32CF7650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인증되지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보호된</w:t>
      </w:r>
      <w:r>
        <w:rPr>
          <w:lang w:eastAsia="ko-KR"/>
        </w:rPr>
        <w:t xml:space="preserve"> </w:t>
      </w:r>
      <w:r>
        <w:rPr>
          <w:lang w:eastAsia="ko-KR"/>
        </w:rPr>
        <w:t>리소스에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401 Unauthorized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엔트리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</w:p>
    <w:p w14:paraId="22C9E52B" w14:textId="5BFAB4C0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36696742" w14:textId="3BF513D9" w:rsidR="00AF3D15" w:rsidRDefault="00035BEE">
      <w:r>
        <w:t xml:space="preserve"> </w:t>
      </w:r>
      <w:proofErr w:type="gramStart"/>
      <w:r>
        <w:t>commence(</w:t>
      </w:r>
      <w:proofErr w:type="gramEnd"/>
      <w:r>
        <w:t>HttpServletRequest request, HttpServletResponse response, AuthenticationException authException):</w:t>
      </w:r>
    </w:p>
    <w:p w14:paraId="04AB1124" w14:textId="44074D77" w:rsidR="00AF3D15" w:rsidRDefault="00035BEE">
      <w:pPr>
        <w:pStyle w:val="2"/>
        <w:rPr>
          <w:lang w:eastAsia="ko-KR"/>
        </w:rPr>
      </w:pPr>
      <w:r>
        <w:t xml:space="preserve"> </w:t>
      </w:r>
      <w:r>
        <w:rPr>
          <w:lang w:eastAsia="ko-KR"/>
        </w:rPr>
        <w:t>**</w:t>
      </w:r>
      <w:r>
        <w:rPr>
          <w:lang w:eastAsia="ko-KR"/>
        </w:rPr>
        <w:t>설명</w:t>
      </w:r>
      <w:r>
        <w:rPr>
          <w:lang w:eastAsia="ko-KR"/>
        </w:rPr>
        <w:t xml:space="preserve">**: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JSON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31BD5477" w14:textId="67339BB4" w:rsidR="00AF3D15" w:rsidRDefault="00035BEE">
      <w:pPr>
        <w:pStyle w:val="2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입력</w:t>
      </w:r>
      <w:r>
        <w:rPr>
          <w:lang w:eastAsia="ko-KR"/>
        </w:rPr>
        <w:t xml:space="preserve">**: </w:t>
      </w:r>
      <w:r>
        <w:rPr>
          <w:lang w:eastAsia="ko-KR"/>
        </w:rPr>
        <w:t>요청</w:t>
      </w:r>
      <w:r>
        <w:rPr>
          <w:lang w:eastAsia="ko-KR"/>
        </w:rPr>
        <w:t xml:space="preserve">, </w:t>
      </w:r>
      <w:r>
        <w:rPr>
          <w:lang w:eastAsia="ko-KR"/>
        </w:rPr>
        <w:t>응답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</w:p>
    <w:p w14:paraId="475E3086" w14:textId="41E9418D" w:rsidR="00AF3D15" w:rsidRDefault="00035BEE">
      <w:pPr>
        <w:pStyle w:val="2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출력</w:t>
      </w:r>
      <w:r>
        <w:rPr>
          <w:lang w:eastAsia="ko-KR"/>
        </w:rPr>
        <w:t xml:space="preserve">**: HTTP 401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</w:p>
    <w:p w14:paraId="03784F9D" w14:textId="77777777" w:rsidR="00AF3D15" w:rsidRDefault="00AF3D15">
      <w:pPr>
        <w:rPr>
          <w:lang w:eastAsia="ko-KR"/>
        </w:rPr>
      </w:pPr>
    </w:p>
    <w:p w14:paraId="3992DFBA" w14:textId="77777777" w:rsidR="00AF3D15" w:rsidRDefault="00035BEE">
      <w:pPr>
        <w:pStyle w:val="1"/>
      </w:pPr>
      <w:r>
        <w:lastRenderedPageBreak/>
        <w:t># 3</w:t>
      </w:r>
      <w:r>
        <w:t>.1.3 JSONLoginFilter</w:t>
      </w:r>
    </w:p>
    <w:p w14:paraId="529DA40F" w14:textId="2C848D0C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/login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가로채고</w:t>
      </w:r>
      <w:r>
        <w:rPr>
          <w:lang w:eastAsia="ko-KR"/>
        </w:rPr>
        <w:t xml:space="preserve"> JSON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파싱하여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4ABA3DA" w14:textId="7423E27E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47B991D9" w14:textId="1FB4F383" w:rsidR="00AF3D15" w:rsidRDefault="00035BEE">
      <w:r>
        <w:t xml:space="preserve"> </w:t>
      </w:r>
      <w:proofErr w:type="gramStart"/>
      <w:r>
        <w:t>attemptAuthentication(</w:t>
      </w:r>
      <w:proofErr w:type="gramEnd"/>
      <w:r>
        <w:t>HttpServletRequest request, HttpServletResponse response):</w:t>
      </w:r>
    </w:p>
    <w:p w14:paraId="351D1FC1" w14:textId="7BEEA641" w:rsidR="00AF3D15" w:rsidRDefault="00035BEE">
      <w:pPr>
        <w:pStyle w:val="2"/>
        <w:rPr>
          <w:lang w:eastAsia="ko-KR"/>
        </w:rPr>
      </w:pPr>
      <w:r>
        <w:t xml:space="preserve"> </w:t>
      </w:r>
      <w:r>
        <w:rPr>
          <w:lang w:eastAsia="ko-KR"/>
        </w:rPr>
        <w:t>**</w:t>
      </w:r>
      <w:r>
        <w:rPr>
          <w:lang w:eastAsia="ko-KR"/>
        </w:rPr>
        <w:t>설명</w:t>
      </w:r>
      <w:r>
        <w:rPr>
          <w:lang w:eastAsia="ko-KR"/>
        </w:rPr>
        <w:t>**: JSON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957F47F" w14:textId="0D6CF843" w:rsidR="00AF3D15" w:rsidRDefault="00035BEE">
      <w:pPr>
        <w:pStyle w:val="2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입력</w:t>
      </w:r>
      <w:r>
        <w:rPr>
          <w:lang w:eastAsia="ko-KR"/>
        </w:rPr>
        <w:t xml:space="preserve">**: JSON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</w:p>
    <w:p w14:paraId="7E4B8D9D" w14:textId="287CE481" w:rsidR="00AF3D15" w:rsidRDefault="00035BEE">
      <w:pPr>
        <w:pStyle w:val="2"/>
      </w:pPr>
      <w:r>
        <w:rPr>
          <w:lang w:eastAsia="ko-KR"/>
        </w:rPr>
        <w:t xml:space="preserve"> </w:t>
      </w:r>
      <w:r>
        <w:t>**</w:t>
      </w:r>
      <w:r>
        <w:t>출력</w:t>
      </w:r>
      <w:r>
        <w:t>**: Authentica</w:t>
      </w:r>
      <w:r>
        <w:t xml:space="preserve">tion </w:t>
      </w:r>
      <w:r>
        <w:t>객체</w:t>
      </w:r>
    </w:p>
    <w:p w14:paraId="3384CC4D" w14:textId="5A56EB40" w:rsidR="00AF3D15" w:rsidRDefault="00035BEE">
      <w:r>
        <w:t xml:space="preserve"> </w:t>
      </w:r>
      <w:proofErr w:type="gramStart"/>
      <w:r>
        <w:t>setAuthenticationSuccessHandler(</w:t>
      </w:r>
      <w:proofErr w:type="gramEnd"/>
      <w:r>
        <w:t xml:space="preserve">LoginSuccessHandler handler): </w:t>
      </w:r>
      <w:r>
        <w:t>로그인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핸들러</w:t>
      </w:r>
      <w:r>
        <w:t xml:space="preserve"> </w:t>
      </w:r>
      <w:r>
        <w:t>설정</w:t>
      </w:r>
    </w:p>
    <w:p w14:paraId="089E8104" w14:textId="538BCD8A" w:rsidR="00AF3D15" w:rsidRDefault="00035BEE">
      <w:r>
        <w:t xml:space="preserve"> </w:t>
      </w:r>
      <w:proofErr w:type="gramStart"/>
      <w:r>
        <w:t>setAuthenticationFailureHandler(</w:t>
      </w:r>
      <w:proofErr w:type="gramEnd"/>
      <w:r>
        <w:t xml:space="preserve">LoginFailureHandler handler): </w:t>
      </w:r>
      <w:r>
        <w:t>로그인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핸들러</w:t>
      </w:r>
      <w:r>
        <w:t xml:space="preserve"> </w:t>
      </w:r>
      <w:r>
        <w:t>설정</w:t>
      </w:r>
    </w:p>
    <w:p w14:paraId="43C81E2A" w14:textId="77777777" w:rsidR="00AF3D15" w:rsidRDefault="00AF3D15"/>
    <w:p w14:paraId="6F3A156F" w14:textId="77777777" w:rsidR="00AF3D15" w:rsidRDefault="00035BEE">
      <w:pPr>
        <w:pStyle w:val="1"/>
      </w:pPr>
      <w:r>
        <w:t># 3.1.4 LoginSuccessHandler</w:t>
      </w:r>
    </w:p>
    <w:p w14:paraId="22553DE9" w14:textId="3559186D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JWT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3B34CD6A" w14:textId="360AD9A7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73B93711" w14:textId="594C9D27" w:rsidR="00AF3D15" w:rsidRDefault="00035BEE">
      <w:r>
        <w:t xml:space="preserve"> </w:t>
      </w:r>
      <w:proofErr w:type="gramStart"/>
      <w:r>
        <w:t>onAuthenticationSuccess(</w:t>
      </w:r>
      <w:proofErr w:type="gramEnd"/>
      <w:r>
        <w:t>HttpServletRequest request, HttpServletResponse response, Authentication authentication):</w:t>
      </w:r>
    </w:p>
    <w:p w14:paraId="23828608" w14:textId="6B35D7ED" w:rsidR="00AF3D15" w:rsidRDefault="00035BEE">
      <w:pPr>
        <w:pStyle w:val="2"/>
        <w:rPr>
          <w:lang w:eastAsia="ko-KR"/>
        </w:rPr>
      </w:pPr>
      <w:r>
        <w:t xml:space="preserve"> </w:t>
      </w:r>
      <w:r>
        <w:rPr>
          <w:lang w:eastAsia="ko-KR"/>
        </w:rPr>
        <w:t>**</w:t>
      </w:r>
      <w:r>
        <w:rPr>
          <w:lang w:eastAsia="ko-KR"/>
        </w:rPr>
        <w:t>설명</w:t>
      </w:r>
      <w:r>
        <w:rPr>
          <w:lang w:eastAsia="ko-KR"/>
        </w:rPr>
        <w:t>**: JwtService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응답에</w:t>
      </w:r>
      <w:r>
        <w:rPr>
          <w:lang w:eastAsia="ko-KR"/>
        </w:rPr>
        <w:t xml:space="preserve"> JSON </w:t>
      </w:r>
      <w:r>
        <w:rPr>
          <w:lang w:eastAsia="ko-KR"/>
        </w:rPr>
        <w:t>반환</w:t>
      </w:r>
    </w:p>
    <w:p w14:paraId="615CA850" w14:textId="77777777" w:rsidR="00AF3D15" w:rsidRDefault="00AF3D15">
      <w:pPr>
        <w:rPr>
          <w:lang w:eastAsia="ko-KR"/>
        </w:rPr>
      </w:pPr>
    </w:p>
    <w:p w14:paraId="3AB1E2E0" w14:textId="77777777" w:rsidR="00AF3D15" w:rsidRDefault="00035BEE">
      <w:pPr>
        <w:pStyle w:val="1"/>
      </w:pPr>
      <w:r>
        <w:t># 3.1.5 LoginFailureHandler</w:t>
      </w:r>
    </w:p>
    <w:p w14:paraId="55596EBC" w14:textId="0BA99B7B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JSON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</w:p>
    <w:p w14:paraId="62FA0773" w14:textId="04BE853E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2CFCA8DC" w14:textId="1C0A60E9" w:rsidR="00AF3D15" w:rsidRDefault="00035BEE">
      <w:r>
        <w:t xml:space="preserve"> </w:t>
      </w:r>
      <w:proofErr w:type="gramStart"/>
      <w:r>
        <w:t>onAuthenticationF</w:t>
      </w:r>
      <w:r>
        <w:t>ailure(</w:t>
      </w:r>
      <w:proofErr w:type="gramEnd"/>
      <w:r>
        <w:t>HttpServletRequest request, HttpServletResponse response, AuthenticationException exception):</w:t>
      </w:r>
    </w:p>
    <w:p w14:paraId="73E6D0D7" w14:textId="553485C3" w:rsidR="00AF3D15" w:rsidRDefault="00035BEE">
      <w:pPr>
        <w:pStyle w:val="2"/>
        <w:rPr>
          <w:lang w:eastAsia="ko-KR"/>
        </w:rPr>
      </w:pPr>
      <w:r>
        <w:t xml:space="preserve"> </w:t>
      </w:r>
      <w:r>
        <w:rPr>
          <w:lang w:eastAsia="ko-KR"/>
        </w:rPr>
        <w:t>**</w:t>
      </w:r>
      <w:r>
        <w:rPr>
          <w:lang w:eastAsia="ko-KR"/>
        </w:rPr>
        <w:t>설명</w:t>
      </w:r>
      <w:r>
        <w:rPr>
          <w:lang w:eastAsia="ko-KR"/>
        </w:rPr>
        <w:t xml:space="preserve">**: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401 </w:t>
      </w:r>
      <w:r>
        <w:rPr>
          <w:lang w:eastAsia="ko-KR"/>
        </w:rPr>
        <w:t>반환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</w:p>
    <w:p w14:paraId="78E6CEE6" w14:textId="77777777" w:rsidR="00AF3D15" w:rsidRDefault="00AF3D15">
      <w:pPr>
        <w:rPr>
          <w:lang w:eastAsia="ko-KR"/>
        </w:rPr>
      </w:pPr>
    </w:p>
    <w:p w14:paraId="499C4511" w14:textId="77777777" w:rsidR="00AF3D15" w:rsidRDefault="00035BEE">
      <w:pPr>
        <w:pStyle w:val="1"/>
      </w:pPr>
      <w:r>
        <w:t># 3.1.6 JwtAuthenticationFilter</w:t>
      </w:r>
    </w:p>
    <w:p w14:paraId="0B126C3B" w14:textId="5AFC6FBE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JWT </w:t>
      </w:r>
      <w:r>
        <w:rPr>
          <w:lang w:eastAsia="ko-KR"/>
        </w:rPr>
        <w:t>토큰을</w:t>
      </w:r>
      <w:r>
        <w:rPr>
          <w:lang w:eastAsia="ko-KR"/>
        </w:rPr>
        <w:t xml:space="preserve"> </w:t>
      </w:r>
      <w:r>
        <w:rPr>
          <w:lang w:eastAsia="ko-KR"/>
        </w:rPr>
        <w:t>파싱하고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SecurityContext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주입</w:t>
      </w:r>
    </w:p>
    <w:p w14:paraId="5CCEB8BF" w14:textId="2157A710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019262C3" w14:textId="3AB0DEE3" w:rsidR="00AF3D15" w:rsidRDefault="00035BEE">
      <w:r>
        <w:t xml:space="preserve"> </w:t>
      </w:r>
      <w:proofErr w:type="gramStart"/>
      <w:r>
        <w:t>doFilterInternal(</w:t>
      </w:r>
      <w:proofErr w:type="gramEnd"/>
      <w:r>
        <w:t>Http</w:t>
      </w:r>
      <w:r>
        <w:t>ServletRequest request, HttpServletResponse response, FilterChain filterChain):</w:t>
      </w:r>
    </w:p>
    <w:p w14:paraId="67E3917A" w14:textId="2E638EA5" w:rsidR="00AF3D15" w:rsidRDefault="00035BEE">
      <w:pPr>
        <w:pStyle w:val="2"/>
        <w:rPr>
          <w:lang w:eastAsia="ko-KR"/>
        </w:rPr>
      </w:pPr>
      <w:r>
        <w:t xml:space="preserve"> </w:t>
      </w:r>
      <w:r>
        <w:rPr>
          <w:lang w:eastAsia="ko-KR"/>
        </w:rPr>
        <w:t>**</w:t>
      </w:r>
      <w:r>
        <w:rPr>
          <w:lang w:eastAsia="ko-KR"/>
        </w:rPr>
        <w:t>설명</w:t>
      </w:r>
      <w:r>
        <w:rPr>
          <w:lang w:eastAsia="ko-KR"/>
        </w:rPr>
        <w:t xml:space="preserve">**: </w:t>
      </w:r>
      <w:r>
        <w:rPr>
          <w:lang w:eastAsia="ko-KR"/>
        </w:rPr>
        <w:t>요청의</w:t>
      </w:r>
      <w:r>
        <w:rPr>
          <w:lang w:eastAsia="ko-KR"/>
        </w:rPr>
        <w:t xml:space="preserve"> Authorization </w:t>
      </w:r>
      <w:r>
        <w:rPr>
          <w:lang w:eastAsia="ko-KR"/>
        </w:rPr>
        <w:t>헤더에서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2050EFD5" w14:textId="77777777" w:rsidR="00AF3D15" w:rsidRDefault="00AF3D15">
      <w:pPr>
        <w:rPr>
          <w:lang w:eastAsia="ko-KR"/>
        </w:rPr>
      </w:pPr>
    </w:p>
    <w:p w14:paraId="5C0D7CA5" w14:textId="77777777" w:rsidR="00AF3D15" w:rsidRDefault="00035BEE">
      <w:pPr>
        <w:pStyle w:val="1"/>
      </w:pPr>
      <w:r>
        <w:t># 3.1.7 JwtService</w:t>
      </w:r>
    </w:p>
    <w:p w14:paraId="0C739D9C" w14:textId="3C642429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JWT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</w:p>
    <w:p w14:paraId="4A723114" w14:textId="68CC1906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멤버</w:t>
      </w:r>
      <w:r>
        <w:t xml:space="preserve"> </w:t>
      </w:r>
      <w:r>
        <w:t>변수</w:t>
      </w:r>
      <w:r>
        <w:t>**:</w:t>
      </w:r>
    </w:p>
    <w:p w14:paraId="19D1AA14" w14:textId="78E8FD1A" w:rsidR="00AF3D15" w:rsidRDefault="00035BEE">
      <w:r>
        <w:t xml:space="preserve"> secretKey: JWT </w:t>
      </w:r>
      <w:r>
        <w:t>서명에</w:t>
      </w:r>
      <w:r>
        <w:t xml:space="preserve"> </w:t>
      </w:r>
      <w:r>
        <w:t>사용되는</w:t>
      </w:r>
      <w:r>
        <w:t xml:space="preserve"> </w:t>
      </w:r>
      <w:r>
        <w:t>키</w:t>
      </w:r>
      <w:r>
        <w:t xml:space="preserve"> (application </w:t>
      </w:r>
      <w:r>
        <w:t>설정에서</w:t>
      </w:r>
      <w:r>
        <w:t xml:space="preserve"> </w:t>
      </w:r>
      <w:r>
        <w:t>주입</w:t>
      </w:r>
      <w:r>
        <w:t>)</w:t>
      </w:r>
    </w:p>
    <w:p w14:paraId="1B7684A1" w14:textId="1D42CD4D" w:rsidR="00AF3D15" w:rsidRDefault="00035BEE">
      <w:pPr>
        <w:rPr>
          <w:lang w:eastAsia="ko-KR"/>
        </w:rPr>
      </w:pPr>
      <w:r>
        <w:rPr>
          <w:lang w:eastAsia="ko-KR"/>
        </w:rPr>
        <w:t xml:space="preserve"> expiration: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</w:t>
      </w:r>
      <w:r>
        <w:rPr>
          <w:lang w:eastAsia="ko-KR"/>
        </w:rPr>
        <w:t>밀리초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</w:t>
      </w:r>
    </w:p>
    <w:p w14:paraId="2CCAD348" w14:textId="26CACA62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7C182CDF" w14:textId="4CC2C90C" w:rsidR="00AF3D15" w:rsidRDefault="00035BEE">
      <w:r>
        <w:t xml:space="preserve"> </w:t>
      </w:r>
      <w:proofErr w:type="gramStart"/>
      <w:r>
        <w:t>generateToken(</w:t>
      </w:r>
      <w:proofErr w:type="gramEnd"/>
      <w:r>
        <w:t xml:space="preserve">UserDetails userDetails): </w:t>
      </w:r>
      <w:r>
        <w:t>사용자</w:t>
      </w:r>
      <w:r>
        <w:t xml:space="preserve"> </w:t>
      </w:r>
      <w:r>
        <w:t>정보로부터</w:t>
      </w:r>
      <w:r>
        <w:t xml:space="preserve"> JWT </w:t>
      </w:r>
      <w:r>
        <w:t>생성</w:t>
      </w:r>
      <w:r>
        <w:t xml:space="preserve"> </w:t>
      </w:r>
      <w:r>
        <w:t>후</w:t>
      </w:r>
      <w:r>
        <w:t xml:space="preserve"> </w:t>
      </w:r>
      <w:r>
        <w:t>반환</w:t>
      </w:r>
    </w:p>
    <w:p w14:paraId="467E5E4C" w14:textId="67A7BB15" w:rsidR="00AF3D15" w:rsidRDefault="00035BEE">
      <w:r>
        <w:t xml:space="preserve"> </w:t>
      </w:r>
      <w:proofErr w:type="gramStart"/>
      <w:r>
        <w:t>extractUsername(</w:t>
      </w:r>
      <w:proofErr w:type="gramEnd"/>
      <w:r>
        <w:t xml:space="preserve">String token): </w:t>
      </w:r>
      <w:r>
        <w:t>토큰에서</w:t>
      </w:r>
      <w:r>
        <w:t xml:space="preserve"> username </w:t>
      </w:r>
      <w:r>
        <w:t>추출</w:t>
      </w:r>
    </w:p>
    <w:p w14:paraId="78F46A0A" w14:textId="28C0F9C9" w:rsidR="00AF3D15" w:rsidRDefault="00035BEE">
      <w:r>
        <w:t xml:space="preserve"> </w:t>
      </w:r>
      <w:proofErr w:type="gramStart"/>
      <w:r>
        <w:t>isTokenValid(</w:t>
      </w:r>
      <w:proofErr w:type="gramEnd"/>
      <w:r>
        <w:t xml:space="preserve">String token, UserDetails userDetails): </w:t>
      </w:r>
      <w:r>
        <w:t>토큰</w:t>
      </w:r>
      <w:r>
        <w:t xml:space="preserve"> </w:t>
      </w:r>
      <w:r>
        <w:t>유효성</w:t>
      </w:r>
      <w:r>
        <w:t xml:space="preserve"> </w:t>
      </w:r>
      <w:r>
        <w:t>검사</w:t>
      </w:r>
      <w:r>
        <w:t xml:space="preserve"> </w:t>
      </w:r>
      <w:r>
        <w:t>수행</w:t>
      </w:r>
    </w:p>
    <w:p w14:paraId="5394F911" w14:textId="0E3B4FBE" w:rsidR="00AF3D15" w:rsidRDefault="00035BEE">
      <w:r>
        <w:t xml:space="preserve"> </w:t>
      </w:r>
      <w:proofErr w:type="gramStart"/>
      <w:r>
        <w:t>extractClaim(</w:t>
      </w:r>
      <w:proofErr w:type="gramEnd"/>
      <w:r>
        <w:t xml:space="preserve">String token, Function&lt;Claims, T&gt; claimsResolver): </w:t>
      </w:r>
      <w:r>
        <w:t>커스텀</w:t>
      </w:r>
      <w:r>
        <w:t xml:space="preserve"> </w:t>
      </w:r>
      <w:r>
        <w:t>클레임</w:t>
      </w:r>
      <w:r>
        <w:t xml:space="preserve"> </w:t>
      </w:r>
      <w:r>
        <w:t>추출</w:t>
      </w:r>
    </w:p>
    <w:p w14:paraId="1523EFB3" w14:textId="146ED696" w:rsidR="00AF3D15" w:rsidRDefault="00035BEE">
      <w:r>
        <w:t xml:space="preserve"> </w:t>
      </w:r>
      <w:proofErr w:type="gramStart"/>
      <w:r>
        <w:t>extractExpiration(</w:t>
      </w:r>
      <w:proofErr w:type="gramEnd"/>
      <w:r>
        <w:t xml:space="preserve">String token): </w:t>
      </w:r>
      <w:r>
        <w:t>만료</w:t>
      </w:r>
      <w:r>
        <w:t xml:space="preserve"> </w:t>
      </w:r>
      <w:r>
        <w:t>시각</w:t>
      </w:r>
      <w:r>
        <w:t xml:space="preserve"> </w:t>
      </w:r>
      <w:r>
        <w:t>추출</w:t>
      </w:r>
    </w:p>
    <w:p w14:paraId="1EAF566F" w14:textId="77777777" w:rsidR="00AF3D15" w:rsidRDefault="00AF3D15"/>
    <w:p w14:paraId="4793A0D6" w14:textId="77777777" w:rsidR="00AF3D15" w:rsidRDefault="00035BEE">
      <w:pPr>
        <w:pStyle w:val="1"/>
      </w:pPr>
      <w:r>
        <w:t># 3.1.8 UserDetailsServiceImp</w:t>
      </w:r>
    </w:p>
    <w:p w14:paraId="058E1AA5" w14:textId="7B2AF28F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DB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불러와</w:t>
      </w:r>
      <w:r>
        <w:rPr>
          <w:lang w:eastAsia="ko-KR"/>
        </w:rPr>
        <w:t xml:space="preserve"> Spring Security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37A0EACF" w14:textId="39A84F63" w:rsidR="00AF3D15" w:rsidRDefault="00035BEE">
      <w:pPr>
        <w:pStyle w:val="a0"/>
      </w:pPr>
      <w:r>
        <w:rPr>
          <w:lang w:eastAsia="ko-KR"/>
        </w:rPr>
        <w:lastRenderedPageBreak/>
        <w:t xml:space="preserve"> </w:t>
      </w:r>
      <w:r>
        <w:t>**</w:t>
      </w:r>
      <w:r>
        <w:t>주요</w:t>
      </w:r>
      <w:r>
        <w:t xml:space="preserve"> </w:t>
      </w:r>
      <w:r>
        <w:t>메서드</w:t>
      </w:r>
      <w:r>
        <w:t>**:</w:t>
      </w:r>
    </w:p>
    <w:p w14:paraId="335CC9E3" w14:textId="08FA5120" w:rsidR="00AF3D15" w:rsidRDefault="00035BEE">
      <w:r>
        <w:t xml:space="preserve"> </w:t>
      </w:r>
      <w:proofErr w:type="gramStart"/>
      <w:r>
        <w:t>loadUserByUsername(</w:t>
      </w:r>
      <w:proofErr w:type="gramEnd"/>
      <w:r>
        <w:t xml:space="preserve">String username): </w:t>
      </w:r>
      <w:r>
        <w:t>사용자</w:t>
      </w:r>
      <w:r>
        <w:t xml:space="preserve"> </w:t>
      </w:r>
      <w:r>
        <w:t>이름으로</w:t>
      </w:r>
      <w:r>
        <w:t xml:space="preserve"> </w:t>
      </w:r>
      <w:r>
        <w:t>사용자</w:t>
      </w:r>
      <w:r>
        <w:t xml:space="preserve"> </w:t>
      </w:r>
      <w:r>
        <w:t>정보</w:t>
      </w:r>
      <w:r>
        <w:t xml:space="preserve"> </w:t>
      </w:r>
      <w:r>
        <w:t>로딩</w:t>
      </w:r>
      <w:r>
        <w:t xml:space="preserve"> </w:t>
      </w:r>
      <w:r>
        <w:t>및</w:t>
      </w:r>
      <w:r>
        <w:t xml:space="preserve"> UserDetails </w:t>
      </w:r>
      <w:r>
        <w:t>반환</w:t>
      </w:r>
    </w:p>
    <w:p w14:paraId="09B9D645" w14:textId="77777777" w:rsidR="00AF3D15" w:rsidRDefault="00AF3D15"/>
    <w:p w14:paraId="395DCF83" w14:textId="77777777" w:rsidR="00AF3D15" w:rsidRDefault="00035BEE">
      <w:pPr>
        <w:pStyle w:val="1"/>
      </w:pPr>
      <w:r>
        <w:t># 3.1.9 ApplicationConfig</w:t>
      </w:r>
    </w:p>
    <w:p w14:paraId="5EEEA224" w14:textId="0606E908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</w:p>
    <w:p w14:paraId="03CF18D9" w14:textId="5226986B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등록</w:t>
      </w:r>
      <w:r>
        <w:t xml:space="preserve"> Bean**:</w:t>
      </w:r>
    </w:p>
    <w:p w14:paraId="3AF8E12C" w14:textId="2DB229C6" w:rsidR="00AF3D15" w:rsidRDefault="00035BEE">
      <w:r>
        <w:t xml:space="preserve"> AuthenticationManager authenticationManager(...): </w:t>
      </w:r>
      <w:r>
        <w:t>사용자</w:t>
      </w:r>
      <w:r>
        <w:t xml:space="preserve"> </w:t>
      </w:r>
      <w:r>
        <w:t>인증을</w:t>
      </w:r>
      <w:r>
        <w:t xml:space="preserve"> </w:t>
      </w:r>
      <w:r>
        <w:t>처리할</w:t>
      </w:r>
      <w:r>
        <w:t xml:space="preserve"> </w:t>
      </w:r>
      <w:r>
        <w:t>매니저</w:t>
      </w:r>
      <w:r>
        <w:t xml:space="preserve"> </w:t>
      </w:r>
      <w:r>
        <w:t>등록</w:t>
      </w:r>
    </w:p>
    <w:p w14:paraId="78E3327E" w14:textId="26F94FCC" w:rsidR="00AF3D15" w:rsidRDefault="00035BEE">
      <w:r>
        <w:t xml:space="preserve"> PasswordEncoder </w:t>
      </w:r>
      <w:proofErr w:type="gramStart"/>
      <w:r>
        <w:t>passwordEncoder(</w:t>
      </w:r>
      <w:proofErr w:type="gramEnd"/>
      <w:r>
        <w:t xml:space="preserve">): BCrypt </w:t>
      </w:r>
      <w:r>
        <w:t>기반</w:t>
      </w:r>
      <w:r>
        <w:t xml:space="preserve"> </w:t>
      </w:r>
      <w:r>
        <w:t>비밀번호</w:t>
      </w:r>
      <w:r>
        <w:t xml:space="preserve"> </w:t>
      </w:r>
      <w:r>
        <w:t>인코더</w:t>
      </w:r>
      <w:r>
        <w:t xml:space="preserve"> </w:t>
      </w:r>
      <w:r>
        <w:t>등록</w:t>
      </w:r>
    </w:p>
    <w:p w14:paraId="3F14FFFD" w14:textId="457707CC" w:rsidR="00AF3D15" w:rsidRDefault="00035BEE">
      <w:r>
        <w:t xml:space="preserve"> UserDetailsService </w:t>
      </w:r>
      <w:proofErr w:type="gramStart"/>
      <w:r>
        <w:t>userDetailsService(</w:t>
      </w:r>
      <w:proofErr w:type="gramEnd"/>
      <w:r>
        <w:t xml:space="preserve">): </w:t>
      </w:r>
      <w:r>
        <w:t>사용자</w:t>
      </w:r>
      <w:r>
        <w:t xml:space="preserve"> </w:t>
      </w:r>
      <w:r>
        <w:t>정보</w:t>
      </w:r>
      <w:r>
        <w:t xml:space="preserve"> </w:t>
      </w:r>
      <w:r>
        <w:t>로딩</w:t>
      </w:r>
      <w:r>
        <w:t xml:space="preserve"> </w:t>
      </w:r>
      <w:r>
        <w:t>서비스</w:t>
      </w:r>
      <w:r>
        <w:t xml:space="preserve"> </w:t>
      </w:r>
      <w:r>
        <w:t>등록</w:t>
      </w:r>
    </w:p>
    <w:p w14:paraId="23AD5C43" w14:textId="77777777" w:rsidR="00AF3D15" w:rsidRDefault="00AF3D15"/>
    <w:p w14:paraId="4CB93787" w14:textId="77777777" w:rsidR="00AF3D15" w:rsidRDefault="00035BEE">
      <w:pPr>
        <w:pStyle w:val="1"/>
      </w:pPr>
      <w:r>
        <w:t># 3.1.10 SecurityConfig</w:t>
      </w:r>
    </w:p>
    <w:p w14:paraId="789410EE" w14:textId="0272E9EA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인증</w:t>
      </w:r>
      <w:r>
        <w:rPr>
          <w:lang w:eastAsia="ko-KR"/>
        </w:rPr>
        <w:t>/</w:t>
      </w:r>
      <w:r>
        <w:rPr>
          <w:lang w:eastAsia="ko-KR"/>
        </w:rPr>
        <w:t>인가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635A60F6" w14:textId="0D847075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설정</w:t>
      </w:r>
      <w:r>
        <w:t>**:</w:t>
      </w:r>
    </w:p>
    <w:p w14:paraId="1D46A9CA" w14:textId="2CDADFB2" w:rsidR="00AF3D15" w:rsidRDefault="00035BEE">
      <w:r>
        <w:t xml:space="preserve"> JWT </w:t>
      </w:r>
      <w:r>
        <w:t>필터</w:t>
      </w:r>
      <w:r>
        <w:t xml:space="preserve"> </w:t>
      </w:r>
      <w:r>
        <w:t>추가</w:t>
      </w:r>
      <w:r>
        <w:t xml:space="preserve"> (JwtAuthenticationFilter)</w:t>
      </w:r>
    </w:p>
    <w:p w14:paraId="3AEC7DDB" w14:textId="63C47A11" w:rsidR="00AF3D15" w:rsidRDefault="00035BEE">
      <w:r>
        <w:t xml:space="preserve"> /</w:t>
      </w:r>
      <w:proofErr w:type="gramStart"/>
      <w:r>
        <w:t>login</w:t>
      </w:r>
      <w:proofErr w:type="gramEnd"/>
      <w:r>
        <w:t xml:space="preserve">, /auth/register </w:t>
      </w:r>
      <w:r>
        <w:t>경로</w:t>
      </w:r>
      <w:r>
        <w:t xml:space="preserve"> permitAll </w:t>
      </w:r>
      <w:r>
        <w:t>설정</w:t>
      </w:r>
    </w:p>
    <w:p w14:paraId="1DA4FB60" w14:textId="038BC62E" w:rsidR="00AF3D15" w:rsidRDefault="00035BEE">
      <w:r>
        <w:t xml:space="preserve"> </w:t>
      </w:r>
      <w:r>
        <w:t>그</w:t>
      </w:r>
      <w:r>
        <w:t xml:space="preserve"> </w:t>
      </w:r>
      <w:r>
        <w:t>외</w:t>
      </w:r>
      <w:r>
        <w:t xml:space="preserve"> </w:t>
      </w:r>
      <w:r>
        <w:t>요청은</w:t>
      </w:r>
      <w:r>
        <w:t xml:space="preserve"> </w:t>
      </w:r>
      <w:r>
        <w:t>인증</w:t>
      </w:r>
      <w:r>
        <w:t xml:space="preserve"> </w:t>
      </w:r>
      <w:r>
        <w:t>필요</w:t>
      </w:r>
    </w:p>
    <w:p w14:paraId="5D4C49EB" w14:textId="243E8AAF" w:rsidR="00AF3D15" w:rsidRDefault="00035BEE">
      <w:r>
        <w:t xml:space="preserve"> exceptionHandling </w:t>
      </w:r>
      <w:r>
        <w:t>설정으로</w:t>
      </w:r>
      <w:r>
        <w:t xml:space="preserve"> E</w:t>
      </w:r>
      <w:r>
        <w:t xml:space="preserve">ntryPoint </w:t>
      </w:r>
      <w:r>
        <w:t>및</w:t>
      </w:r>
      <w:r>
        <w:t xml:space="preserve"> AccessDeniedHandler </w:t>
      </w:r>
      <w:r>
        <w:t>지정</w:t>
      </w:r>
    </w:p>
    <w:p w14:paraId="52BCB77A" w14:textId="77777777" w:rsidR="00AF3D15" w:rsidRDefault="00AF3D15"/>
    <w:p w14:paraId="2CD7ADDF" w14:textId="77777777" w:rsidR="00AF3D15" w:rsidRDefault="00035BEE">
      <w:pPr>
        <w:pStyle w:val="1"/>
      </w:pPr>
      <w:r>
        <w:t xml:space="preserve"># 3.1.11 </w:t>
      </w:r>
      <w:r>
        <w:t>연관</w:t>
      </w:r>
      <w:r>
        <w:t xml:space="preserve"> DTO</w:t>
      </w:r>
    </w:p>
    <w:p w14:paraId="693602B9" w14:textId="0E5B295A" w:rsidR="00AF3D15" w:rsidRDefault="00035BEE">
      <w:pPr>
        <w:pStyle w:val="a0"/>
      </w:pPr>
      <w:r>
        <w:t xml:space="preserve"> AuthenticationRequest: </w:t>
      </w:r>
      <w:r>
        <w:t>사용자</w:t>
      </w:r>
      <w:r>
        <w:t xml:space="preserve"> </w:t>
      </w:r>
      <w:r>
        <w:t>로그인</w:t>
      </w:r>
      <w:r>
        <w:t xml:space="preserve"> </w:t>
      </w:r>
      <w:r>
        <w:t>요청</w:t>
      </w:r>
      <w:r>
        <w:t xml:space="preserve"> DTO (username, password)</w:t>
      </w:r>
    </w:p>
    <w:p w14:paraId="581374AF" w14:textId="5A4E2A00" w:rsidR="00AF3D15" w:rsidRDefault="00035BEE">
      <w:pPr>
        <w:pStyle w:val="a0"/>
      </w:pPr>
      <w:r>
        <w:t xml:space="preserve"> AuthenticationResponse: </w:t>
      </w:r>
      <w:r>
        <w:t>인증</w:t>
      </w:r>
      <w:r>
        <w:t xml:space="preserve"> </w:t>
      </w:r>
      <w:r>
        <w:t>응답</w:t>
      </w:r>
      <w:r>
        <w:t xml:space="preserve"> DTO (accessToken)</w:t>
      </w:r>
    </w:p>
    <w:p w14:paraId="7D70329D" w14:textId="03AE26B5" w:rsidR="00AF3D15" w:rsidRDefault="00035BEE">
      <w:pPr>
        <w:pStyle w:val="a0"/>
      </w:pPr>
      <w:r>
        <w:lastRenderedPageBreak/>
        <w:t xml:space="preserve"> RegisterRequestDTO: </w:t>
      </w:r>
      <w:r>
        <w:t>회원가입</w:t>
      </w:r>
      <w:r>
        <w:t xml:space="preserve"> </w:t>
      </w:r>
      <w:r>
        <w:t>요청</w:t>
      </w:r>
      <w:r>
        <w:t xml:space="preserve"> DTO (username, password, name, role)</w:t>
      </w:r>
    </w:p>
    <w:p w14:paraId="5452B775" w14:textId="4B0FA606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MemberDTO: </w:t>
      </w:r>
      <w:r>
        <w:rPr>
          <w:lang w:eastAsia="ko-KR"/>
        </w:rPr>
        <w:t>인증된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>용</w:t>
      </w:r>
      <w:r>
        <w:rPr>
          <w:lang w:eastAsia="ko-KR"/>
        </w:rPr>
        <w:t xml:space="preserve"> DTO</w:t>
      </w:r>
    </w:p>
    <w:p w14:paraId="0454D840" w14:textId="77777777" w:rsidR="00AF3D15" w:rsidRDefault="00AF3D15">
      <w:pPr>
        <w:rPr>
          <w:lang w:eastAsia="ko-KR"/>
        </w:rPr>
      </w:pPr>
    </w:p>
    <w:p w14:paraId="45F8D36F" w14:textId="7E2686BA" w:rsidR="00AF3D15" w:rsidRDefault="00AF3D15">
      <w:pPr>
        <w:rPr>
          <w:lang w:eastAsia="ko-KR"/>
        </w:rPr>
      </w:pPr>
    </w:p>
    <w:p w14:paraId="75D42E66" w14:textId="77777777" w:rsidR="00AF3D15" w:rsidRDefault="00AF3D15">
      <w:pPr>
        <w:rPr>
          <w:lang w:eastAsia="ko-KR"/>
        </w:rPr>
      </w:pPr>
    </w:p>
    <w:p w14:paraId="68050087" w14:textId="7FE646B6" w:rsidR="00AF3D15" w:rsidRDefault="00035BEE">
      <w:pPr>
        <w:pStyle w:val="1"/>
      </w:pPr>
      <w:r>
        <w:t>3.2 SDD</w:t>
      </w:r>
      <w:r>
        <w:t>P</w:t>
      </w:r>
      <w:r>
        <w:t>002 (</w:t>
      </w:r>
      <w:proofErr w:type="spellStart"/>
      <w:r>
        <w:t>controller.api</w:t>
      </w:r>
      <w:proofErr w:type="spellEnd"/>
      <w:r>
        <w:t xml:space="preserve"> </w:t>
      </w:r>
      <w:proofErr w:type="spellStart"/>
      <w:r>
        <w:t>패키지</w:t>
      </w:r>
      <w:proofErr w:type="spellEnd"/>
      <w:r>
        <w:t>)</w:t>
      </w:r>
    </w:p>
    <w:p w14:paraId="22F23674" w14:textId="77777777" w:rsidR="00AF3D15" w:rsidRDefault="00AF3D15"/>
    <w:p w14:paraId="411FB9D6" w14:textId="77777777" w:rsidR="00AF3D15" w:rsidRDefault="00035BEE">
      <w:pPr>
        <w:pStyle w:val="1"/>
      </w:pPr>
      <w:r>
        <w:t># 3.2.1 AuthenticationController</w:t>
      </w:r>
    </w:p>
    <w:p w14:paraId="79291B55" w14:textId="4033A0C3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API </w:t>
      </w:r>
      <w:r>
        <w:rPr>
          <w:lang w:eastAsia="ko-KR"/>
        </w:rPr>
        <w:t>처리</w:t>
      </w:r>
    </w:p>
    <w:p w14:paraId="390A8EDB" w14:textId="17AB415E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엔드포인트</w:t>
      </w:r>
      <w:r>
        <w:t>**:</w:t>
      </w:r>
    </w:p>
    <w:p w14:paraId="65172E84" w14:textId="1FF7758A" w:rsidR="00AF3D15" w:rsidRDefault="00035BEE">
      <w:r>
        <w:t xml:space="preserve"> POST /auth/register: </w:t>
      </w:r>
      <w:r>
        <w:t>회원가입</w:t>
      </w:r>
      <w:r>
        <w:t xml:space="preserve"> </w:t>
      </w:r>
      <w:r>
        <w:t>처리</w:t>
      </w:r>
      <w:r>
        <w:t xml:space="preserve"> → AuthenticationResponse </w:t>
      </w:r>
      <w:r>
        <w:t>반환</w:t>
      </w:r>
    </w:p>
    <w:p w14:paraId="45605851" w14:textId="7364E00F" w:rsidR="00AF3D15" w:rsidRDefault="00035BEE">
      <w:r>
        <w:t xml:space="preserve"> POST /auth/authenticate: </w:t>
      </w:r>
      <w:r>
        <w:t>로그인</w:t>
      </w:r>
      <w:r>
        <w:t xml:space="preserve"> </w:t>
      </w:r>
      <w:r>
        <w:t>요청</w:t>
      </w:r>
      <w:r>
        <w:t xml:space="preserve"> → JWT </w:t>
      </w:r>
      <w:r>
        <w:t>발급</w:t>
      </w:r>
    </w:p>
    <w:p w14:paraId="1C28F784" w14:textId="7FF490BD" w:rsidR="00AF3D15" w:rsidRDefault="00035BEE">
      <w:r>
        <w:t xml:space="preserve"> GET /auth/user: </w:t>
      </w:r>
      <w:r>
        <w:t>로그인한</w:t>
      </w:r>
      <w:r>
        <w:t xml:space="preserve"> </w:t>
      </w:r>
      <w:r>
        <w:t>사용자</w:t>
      </w:r>
      <w:r>
        <w:t xml:space="preserve"> </w:t>
      </w:r>
      <w:r>
        <w:t>정보</w:t>
      </w:r>
      <w:r>
        <w:t xml:space="preserve"> </w:t>
      </w:r>
      <w:r>
        <w:t>반환</w:t>
      </w:r>
    </w:p>
    <w:p w14:paraId="6AAC3F7E" w14:textId="77777777" w:rsidR="00AF3D15" w:rsidRDefault="00AF3D15"/>
    <w:p w14:paraId="6D0CBBFB" w14:textId="77777777" w:rsidR="00AF3D15" w:rsidRDefault="00035BEE">
      <w:pPr>
        <w:pStyle w:val="1"/>
      </w:pPr>
      <w:r>
        <w:t># 3.2.2 CaseController</w:t>
      </w:r>
    </w:p>
    <w:p w14:paraId="1C948C04" w14:textId="64619513" w:rsidR="00AF3D15" w:rsidRDefault="00035BEE">
      <w:pPr>
        <w:pStyle w:val="a0"/>
        <w:rPr>
          <w:lang w:eastAsia="ko-KR"/>
        </w:rPr>
      </w:pPr>
      <w:r>
        <w:rPr>
          <w:lang w:eastAsia="ko-KR"/>
        </w:rPr>
        <w:t xml:space="preserve"> **</w:t>
      </w:r>
      <w:r>
        <w:rPr>
          <w:lang w:eastAsia="ko-KR"/>
        </w:rPr>
        <w:t>역할</w:t>
      </w:r>
      <w:r>
        <w:rPr>
          <w:lang w:eastAsia="ko-KR"/>
        </w:rPr>
        <w:t xml:space="preserve">**: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조회</w:t>
      </w:r>
      <w:r>
        <w:rPr>
          <w:lang w:eastAsia="ko-KR"/>
        </w:rPr>
        <w:t xml:space="preserve"> API </w:t>
      </w:r>
      <w:r>
        <w:rPr>
          <w:lang w:eastAsia="ko-KR"/>
        </w:rPr>
        <w:t>처리</w:t>
      </w:r>
    </w:p>
    <w:p w14:paraId="09CC2470" w14:textId="0EA0E1D5" w:rsidR="00AF3D15" w:rsidRDefault="00035BEE">
      <w:pPr>
        <w:pStyle w:val="a0"/>
      </w:pPr>
      <w:r>
        <w:rPr>
          <w:lang w:eastAsia="ko-KR"/>
        </w:rPr>
        <w:t xml:space="preserve"> </w:t>
      </w:r>
      <w:r>
        <w:t>**</w:t>
      </w:r>
      <w:r>
        <w:t>엔드포인트</w:t>
      </w:r>
      <w:r>
        <w:t>**:</w:t>
      </w:r>
    </w:p>
    <w:p w14:paraId="779E8BE4" w14:textId="4D045962" w:rsidR="00AF3D15" w:rsidRDefault="00035BEE">
      <w:r>
        <w:t xml:space="preserve"> POST /case/register: </w:t>
      </w:r>
      <w:r>
        <w:t>사건</w:t>
      </w:r>
      <w:r>
        <w:t xml:space="preserve"> </w:t>
      </w:r>
      <w:r>
        <w:t>등록</w:t>
      </w:r>
    </w:p>
    <w:p w14:paraId="1869944E" w14:textId="3AE5D680" w:rsidR="00AF3D15" w:rsidRDefault="00035BEE">
      <w:r>
        <w:t xml:space="preserve"> GET /case/index: </w:t>
      </w:r>
      <w:r>
        <w:t>사건</w:t>
      </w:r>
      <w:r>
        <w:t xml:space="preserve"> </w:t>
      </w:r>
      <w:r>
        <w:t>목록</w:t>
      </w:r>
      <w:r>
        <w:t xml:space="preserve"> </w:t>
      </w:r>
      <w:r>
        <w:t>반환</w:t>
      </w:r>
    </w:p>
    <w:p w14:paraId="256B2C29" w14:textId="1E62B46F" w:rsidR="00AF3D15" w:rsidRDefault="00035BEE">
      <w:r>
        <w:t xml:space="preserve"> GET /case/detail: </w:t>
      </w:r>
      <w:r>
        <w:t>사건</w:t>
      </w:r>
      <w:r>
        <w:t xml:space="preserve"> </w:t>
      </w:r>
      <w:r>
        <w:t>상세</w:t>
      </w:r>
      <w:r>
        <w:t xml:space="preserve"> </w:t>
      </w:r>
      <w:r>
        <w:t>정보</w:t>
      </w:r>
      <w:r>
        <w:t xml:space="preserve"> </w:t>
      </w:r>
      <w:r>
        <w:t>반환</w:t>
      </w:r>
    </w:p>
    <w:p w14:paraId="1B89E0BC" w14:textId="77777777" w:rsidR="00AF3D15" w:rsidRDefault="00AF3D15"/>
    <w:p w14:paraId="137F5CD9" w14:textId="77777777" w:rsidR="00AF3D15" w:rsidRDefault="00035BEE">
      <w:pPr>
        <w:pStyle w:val="1"/>
      </w:pPr>
      <w:r>
        <w:lastRenderedPageBreak/>
        <w:t xml:space="preserve"># 3.2.3 </w:t>
      </w:r>
      <w:r>
        <w:t>연관</w:t>
      </w:r>
      <w:r>
        <w:t xml:space="preserve"> Service</w:t>
      </w:r>
    </w:p>
    <w:p w14:paraId="1819AE6D" w14:textId="4BB0C830" w:rsidR="00AF3D15" w:rsidRDefault="00035BEE">
      <w:pPr>
        <w:pStyle w:val="a0"/>
      </w:pPr>
      <w:r>
        <w:t xml:space="preserve"> AuthenticationService, CaseService</w:t>
      </w:r>
    </w:p>
    <w:p w14:paraId="2C454AEA" w14:textId="77777777" w:rsidR="00AF3D15" w:rsidRDefault="00AF3D15"/>
    <w:p w14:paraId="7957B923" w14:textId="77777777" w:rsidR="00AF3D15" w:rsidRDefault="00035BEE">
      <w:pPr>
        <w:pStyle w:val="1"/>
      </w:pPr>
      <w:r>
        <w:t xml:space="preserve"># 3.2.4 </w:t>
      </w:r>
      <w:r>
        <w:t>연관</w:t>
      </w:r>
      <w:r>
        <w:t xml:space="preserve"> DTO (</w:t>
      </w:r>
      <w:r>
        <w:t>요약</w:t>
      </w:r>
      <w:r>
        <w:t>)</w:t>
      </w:r>
    </w:p>
    <w:p w14:paraId="35667484" w14:textId="77777777" w:rsidR="00AF3D15" w:rsidRDefault="00035BEE">
      <w:pPr>
        <w:rPr>
          <w:lang w:eastAsia="ko-KR"/>
        </w:rPr>
      </w:pPr>
      <w:r>
        <w:rPr>
          <w:lang w:eastAsia="ko-KR"/>
        </w:rPr>
        <w:t xml:space="preserve">| DTO </w:t>
      </w:r>
      <w:r>
        <w:rPr>
          <w:lang w:eastAsia="ko-KR"/>
        </w:rPr>
        <w:t>클래스</w:t>
      </w:r>
      <w:r>
        <w:rPr>
          <w:lang w:eastAsia="ko-KR"/>
        </w:rPr>
        <w:t xml:space="preserve"> |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| </w:t>
      </w:r>
      <w:r>
        <w:rPr>
          <w:lang w:eastAsia="ko-KR"/>
        </w:rPr>
        <w:t>설명</w:t>
      </w:r>
      <w:r>
        <w:rPr>
          <w:lang w:eastAsia="ko-KR"/>
        </w:rPr>
        <w:t xml:space="preserve"> |</w:t>
      </w:r>
    </w:p>
    <w:p w14:paraId="3690CF16" w14:textId="5569DBF0" w:rsidR="00AF3D15" w:rsidRDefault="00035BEE">
      <w:r>
        <w:t>|</w:t>
      </w:r>
      <w:r>
        <w:t>|</w:t>
      </w:r>
      <w:r>
        <w:t>|</w:t>
      </w:r>
      <w:r>
        <w:t>|</w:t>
      </w:r>
    </w:p>
    <w:p w14:paraId="6C653E61" w14:textId="77777777" w:rsidR="00AF3D15" w:rsidRDefault="00035BEE">
      <w:r>
        <w:t xml:space="preserve">| AuthenticationRequest | username, password | </w:t>
      </w:r>
      <w:r>
        <w:t>로그인</w:t>
      </w:r>
      <w:r>
        <w:t xml:space="preserve"> </w:t>
      </w:r>
      <w:r>
        <w:t>요청</w:t>
      </w:r>
      <w:r>
        <w:t xml:space="preserve"> </w:t>
      </w:r>
      <w:r>
        <w:t>정보</w:t>
      </w:r>
      <w:r>
        <w:t xml:space="preserve"> |</w:t>
      </w:r>
    </w:p>
    <w:p w14:paraId="031702B5" w14:textId="77777777" w:rsidR="00AF3D15" w:rsidRDefault="00035BEE">
      <w:r>
        <w:t xml:space="preserve">| AuthenticationResponse | accessToken | JWT </w:t>
      </w:r>
      <w:r>
        <w:t>토큰</w:t>
      </w:r>
      <w:r>
        <w:t xml:space="preserve"> </w:t>
      </w:r>
      <w:r>
        <w:t>반환</w:t>
      </w:r>
      <w:r>
        <w:t xml:space="preserve"> |</w:t>
      </w:r>
    </w:p>
    <w:p w14:paraId="24CF89C9" w14:textId="77777777" w:rsidR="00AF3D15" w:rsidRDefault="00035BEE">
      <w:r>
        <w:t xml:space="preserve">| RegisterRequestDTO | username, password, name, role | </w:t>
      </w:r>
      <w:r>
        <w:t>회원가입</w:t>
      </w:r>
      <w:r>
        <w:t xml:space="preserve"> </w:t>
      </w:r>
      <w:r>
        <w:t>요청</w:t>
      </w:r>
      <w:r>
        <w:t xml:space="preserve"> </w:t>
      </w:r>
      <w:r>
        <w:t>정보</w:t>
      </w:r>
      <w:r>
        <w:t xml:space="preserve"> |</w:t>
      </w:r>
    </w:p>
    <w:p w14:paraId="48E5A80E" w14:textId="77777777" w:rsidR="00AF3D15" w:rsidRDefault="00035BEE">
      <w:r>
        <w:t xml:space="preserve">| MemberDTO | username, name, role </w:t>
      </w:r>
      <w:r>
        <w:t xml:space="preserve">| </w:t>
      </w:r>
      <w:r>
        <w:t>사용자</w:t>
      </w:r>
      <w:r>
        <w:t xml:space="preserve"> </w:t>
      </w:r>
      <w:r>
        <w:t>정보</w:t>
      </w:r>
      <w:r>
        <w:t xml:space="preserve"> |</w:t>
      </w:r>
    </w:p>
    <w:p w14:paraId="2D6D0F3B" w14:textId="77777777" w:rsidR="00AF3D15" w:rsidRDefault="00035BEE">
      <w:r>
        <w:t xml:space="preserve">| IndexResponseDTO | id, title, court, date, plaintiff, defendant | </w:t>
      </w:r>
      <w:r>
        <w:t>사건</w:t>
      </w:r>
      <w:r>
        <w:t xml:space="preserve"> </w:t>
      </w:r>
      <w:r>
        <w:t>리스트</w:t>
      </w:r>
      <w:r>
        <w:t xml:space="preserve"> </w:t>
      </w:r>
      <w:r>
        <w:t>응답</w:t>
      </w:r>
      <w:r>
        <w:t xml:space="preserve"> |</w:t>
      </w:r>
    </w:p>
    <w:p w14:paraId="4BEE24B9" w14:textId="77777777" w:rsidR="00AF3D15" w:rsidRDefault="00035BEE">
      <w:r>
        <w:t xml:space="preserve">| DetailedResponseDTO | </w:t>
      </w:r>
      <w:r>
        <w:t>사건</w:t>
      </w:r>
      <w:r>
        <w:t xml:space="preserve"> </w:t>
      </w:r>
      <w:r>
        <w:t>상세</w:t>
      </w:r>
      <w:r>
        <w:t xml:space="preserve"> </w:t>
      </w:r>
      <w:r>
        <w:t>필드</w:t>
      </w:r>
      <w:r>
        <w:t xml:space="preserve"> </w:t>
      </w:r>
      <w:r>
        <w:t>다수</w:t>
      </w:r>
      <w:r>
        <w:t xml:space="preserve"> | </w:t>
      </w:r>
      <w:r>
        <w:t>사건</w:t>
      </w:r>
      <w:r>
        <w:t xml:space="preserve"> </w:t>
      </w:r>
      <w:r>
        <w:t>상세</w:t>
      </w:r>
      <w:r>
        <w:t xml:space="preserve"> </w:t>
      </w:r>
      <w:r>
        <w:t>정보</w:t>
      </w:r>
      <w:r>
        <w:t xml:space="preserve"> |</w:t>
      </w:r>
    </w:p>
    <w:p w14:paraId="0A03A254" w14:textId="77777777" w:rsidR="00AF3D15" w:rsidRDefault="00035BEE">
      <w:r>
        <w:t xml:space="preserve">| CaseInformationDTO | </w:t>
      </w:r>
      <w:r>
        <w:t>사건</w:t>
      </w:r>
      <w:r>
        <w:t xml:space="preserve"> </w:t>
      </w:r>
      <w:r>
        <w:t>정보</w:t>
      </w:r>
      <w:r>
        <w:t xml:space="preserve"> + </w:t>
      </w:r>
      <w:r>
        <w:t>등록일</w:t>
      </w:r>
      <w:r>
        <w:t xml:space="preserve"> | </w:t>
      </w:r>
      <w:r>
        <w:t>사건</w:t>
      </w:r>
      <w:r>
        <w:t xml:space="preserve"> </w:t>
      </w:r>
      <w:r>
        <w:t>등록용</w:t>
      </w:r>
      <w:r>
        <w:t xml:space="preserve"> </w:t>
      </w:r>
      <w:r>
        <w:t>데이터</w:t>
      </w:r>
      <w:r>
        <w:t xml:space="preserve"> |</w:t>
      </w:r>
    </w:p>
    <w:p w14:paraId="4877312E" w14:textId="77777777" w:rsidR="00AF3D15" w:rsidRDefault="00035BEE">
      <w:pPr>
        <w:rPr>
          <w:lang w:eastAsia="ko-KR"/>
        </w:rPr>
      </w:pPr>
      <w:r>
        <w:rPr>
          <w:lang w:eastAsia="ko-KR"/>
        </w:rPr>
        <w:t xml:space="preserve">| CaseDecisionDTO | </w:t>
      </w:r>
      <w:r>
        <w:rPr>
          <w:lang w:eastAsia="ko-KR"/>
        </w:rPr>
        <w:t>판결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|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판결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|</w:t>
      </w:r>
    </w:p>
    <w:p w14:paraId="1FA68230" w14:textId="77777777" w:rsidR="00AF3D15" w:rsidRDefault="00035BEE">
      <w:r>
        <w:t xml:space="preserve">| </w:t>
      </w:r>
      <w:r>
        <w:t xml:space="preserve">PlaintiffLawyerDTO, DefendantLawyerDTO, LawyerInformationDTO | </w:t>
      </w:r>
      <w:r>
        <w:t>변호사</w:t>
      </w:r>
      <w:r>
        <w:t xml:space="preserve"> </w:t>
      </w:r>
      <w:r>
        <w:t>정보</w:t>
      </w:r>
      <w:r>
        <w:t xml:space="preserve"> | </w:t>
      </w:r>
      <w:r>
        <w:t>사건에</w:t>
      </w:r>
      <w:r>
        <w:t xml:space="preserve"> </w:t>
      </w:r>
      <w:r>
        <w:t>연관된</w:t>
      </w:r>
      <w:r>
        <w:t xml:space="preserve"> </w:t>
      </w:r>
      <w:r>
        <w:t>법률대리인</w:t>
      </w:r>
      <w:r>
        <w:t xml:space="preserve"> |</w:t>
      </w:r>
    </w:p>
    <w:p w14:paraId="51DD220F" w14:textId="77777777" w:rsidR="00AF3D15" w:rsidRDefault="00035BEE">
      <w:r>
        <w:t xml:space="preserve">| SearchResponseDTO, SimpleResponseDTO | </w:t>
      </w:r>
      <w:r>
        <w:t>선택된</w:t>
      </w:r>
      <w:r>
        <w:t xml:space="preserve"> </w:t>
      </w:r>
      <w:r>
        <w:t>결과</w:t>
      </w:r>
      <w:r>
        <w:t xml:space="preserve"> </w:t>
      </w:r>
      <w:r>
        <w:t>표현용</w:t>
      </w:r>
      <w:r>
        <w:t xml:space="preserve"> | </w:t>
      </w:r>
      <w:r>
        <w:t>케이스</w:t>
      </w:r>
      <w:r>
        <w:t xml:space="preserve"> </w:t>
      </w:r>
      <w:r>
        <w:t>검색</w:t>
      </w:r>
      <w:r>
        <w:t xml:space="preserve"> </w:t>
      </w:r>
      <w:r>
        <w:t>및</w:t>
      </w:r>
      <w:r>
        <w:t xml:space="preserve"> </w:t>
      </w:r>
      <w:r>
        <w:t>간단</w:t>
      </w:r>
      <w:r>
        <w:t xml:space="preserve"> </w:t>
      </w:r>
      <w:r>
        <w:t>응답용</w:t>
      </w:r>
      <w:r>
        <w:t xml:space="preserve"> |</w:t>
      </w:r>
    </w:p>
    <w:p w14:paraId="2B708340" w14:textId="77777777" w:rsidR="00AF3D15" w:rsidRDefault="00AF3D15"/>
    <w:p w14:paraId="1667F403" w14:textId="77777777" w:rsidR="00AF3D15" w:rsidRDefault="00035BEE">
      <w:pPr>
        <w:pStyle w:val="1"/>
      </w:pPr>
      <w:r>
        <w:t># 3.2.5 Repository</w:t>
      </w:r>
    </w:p>
    <w:p w14:paraId="2D08CEB0" w14:textId="592770CF" w:rsidR="00AF3D15" w:rsidRDefault="00035BEE">
      <w:pPr>
        <w:pStyle w:val="a0"/>
      </w:pPr>
      <w:r>
        <w:t xml:space="preserve"> CaseInformationRepo: </w:t>
      </w:r>
      <w:r>
        <w:t>사건</w:t>
      </w:r>
      <w:r>
        <w:t xml:space="preserve"> </w:t>
      </w:r>
      <w:r>
        <w:t>기본</w:t>
      </w:r>
      <w:r>
        <w:t xml:space="preserve"> </w:t>
      </w:r>
      <w:r>
        <w:t>정보</w:t>
      </w:r>
    </w:p>
    <w:p w14:paraId="45EE073C" w14:textId="591FA13F" w:rsidR="00AF3D15" w:rsidRDefault="00035BEE">
      <w:pPr>
        <w:pStyle w:val="a0"/>
      </w:pPr>
      <w:r>
        <w:t xml:space="preserve"> CaseDecisionRepo: </w:t>
      </w:r>
      <w:r>
        <w:t>판결</w:t>
      </w:r>
      <w:r>
        <w:t xml:space="preserve"> </w:t>
      </w:r>
      <w:r>
        <w:t>정보</w:t>
      </w:r>
    </w:p>
    <w:p w14:paraId="579865B5" w14:textId="2D79C4E1" w:rsidR="00AF3D15" w:rsidRDefault="00035BEE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 UserRepo: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0C82B396" w14:textId="3382C128" w:rsidR="00AF3D15" w:rsidRDefault="00035BEE">
      <w:pPr>
        <w:pStyle w:val="a0"/>
      </w:pPr>
      <w:r>
        <w:rPr>
          <w:lang w:eastAsia="ko-KR"/>
        </w:rPr>
        <w:t xml:space="preserve"> </w:t>
      </w:r>
      <w:r>
        <w:t xml:space="preserve">PlaintiffLawyerRepo, DefendantLawyerRepo: </w:t>
      </w:r>
      <w:r>
        <w:t>각</w:t>
      </w:r>
      <w:r>
        <w:t xml:space="preserve"> </w:t>
      </w:r>
      <w:r>
        <w:t>사건의</w:t>
      </w:r>
      <w:r>
        <w:t xml:space="preserve"> </w:t>
      </w:r>
      <w:r>
        <w:t>변호인</w:t>
      </w:r>
      <w:r>
        <w:t xml:space="preserve"> </w:t>
      </w:r>
      <w:r>
        <w:t>정보</w:t>
      </w:r>
    </w:p>
    <w:p w14:paraId="0D304B60" w14:textId="3A38F812" w:rsidR="00AF3D15" w:rsidRDefault="00035BEE">
      <w:pPr>
        <w:pStyle w:val="a0"/>
      </w:pPr>
      <w:r>
        <w:t xml:space="preserve"> LawyerInformationRepo: </w:t>
      </w:r>
      <w:r>
        <w:t>전체</w:t>
      </w:r>
      <w:r>
        <w:t xml:space="preserve"> </w:t>
      </w:r>
      <w:r>
        <w:t>변호사</w:t>
      </w:r>
      <w:r>
        <w:t xml:space="preserve"> </w:t>
      </w:r>
      <w:r>
        <w:t>상세</w:t>
      </w:r>
      <w:r>
        <w:t xml:space="preserve"> </w:t>
      </w:r>
      <w:r>
        <w:t>정보</w:t>
      </w:r>
    </w:p>
    <w:p w14:paraId="10C8591A" w14:textId="77777777" w:rsidR="00AF3D15" w:rsidRDefault="00AF3D15"/>
    <w:p w14:paraId="710EE8E6" w14:textId="77777777" w:rsidR="00AF3D15" w:rsidRDefault="00035BEE">
      <w:pPr>
        <w:pStyle w:val="1"/>
      </w:pPr>
      <w:r>
        <w:t xml:space="preserve"># 3.2.6 Service </w:t>
      </w:r>
      <w:r>
        <w:t>상세</w:t>
      </w:r>
    </w:p>
    <w:p w14:paraId="6409B112" w14:textId="36918A87" w:rsidR="00AF3D15" w:rsidRDefault="00035BEE">
      <w:pPr>
        <w:pStyle w:val="a0"/>
      </w:pPr>
      <w:r>
        <w:t xml:space="preserve"> AuthenticationService</w:t>
      </w:r>
    </w:p>
    <w:p w14:paraId="62DAE092" w14:textId="087C3B88" w:rsidR="00AF3D15" w:rsidRDefault="00035BEE">
      <w:r>
        <w:t xml:space="preserve"> **</w:t>
      </w:r>
      <w:r>
        <w:t>멤버</w:t>
      </w:r>
      <w:r>
        <w:t xml:space="preserve"> </w:t>
      </w:r>
      <w:r>
        <w:t>변수</w:t>
      </w:r>
      <w:r>
        <w:t>**: UserRepo, PasswordEncoder, JwtService, AuthenticationManager</w:t>
      </w:r>
    </w:p>
    <w:p w14:paraId="01E62380" w14:textId="210485C2" w:rsidR="00AF3D15" w:rsidRDefault="00035BEE">
      <w:r>
        <w:t xml:space="preserve"> **</w:t>
      </w:r>
      <w:r>
        <w:t>메서드</w:t>
      </w:r>
      <w:r>
        <w:t>**:</w:t>
      </w:r>
    </w:p>
    <w:p w14:paraId="74EC8C89" w14:textId="458C238A" w:rsidR="00AF3D15" w:rsidRDefault="00035BEE">
      <w:pPr>
        <w:pStyle w:val="2"/>
      </w:pPr>
      <w:r>
        <w:t xml:space="preserve"> </w:t>
      </w:r>
      <w:proofErr w:type="gramStart"/>
      <w:r>
        <w:t>register(</w:t>
      </w:r>
      <w:proofErr w:type="gramEnd"/>
      <w:r>
        <w:t>RegisterRequestDTO r</w:t>
      </w:r>
      <w:r>
        <w:t xml:space="preserve">equest) → </w:t>
      </w:r>
      <w:r>
        <w:t>사용자</w:t>
      </w:r>
      <w:r>
        <w:t xml:space="preserve"> </w:t>
      </w:r>
      <w:r>
        <w:t>등록</w:t>
      </w:r>
      <w:r>
        <w:t xml:space="preserve"> </w:t>
      </w:r>
      <w:r>
        <w:t>및</w:t>
      </w:r>
      <w:r>
        <w:t xml:space="preserve"> JWT </w:t>
      </w:r>
      <w:r>
        <w:t>반환</w:t>
      </w:r>
    </w:p>
    <w:p w14:paraId="31D855F7" w14:textId="745E8DA4" w:rsidR="00AF3D15" w:rsidRDefault="00035BEE">
      <w:pPr>
        <w:pStyle w:val="2"/>
      </w:pPr>
      <w:r>
        <w:t xml:space="preserve"> </w:t>
      </w:r>
      <w:proofErr w:type="gramStart"/>
      <w:r>
        <w:t>authenticate(</w:t>
      </w:r>
      <w:proofErr w:type="gramEnd"/>
      <w:r>
        <w:t xml:space="preserve">AuthenticationRequest request) → </w:t>
      </w:r>
      <w:r>
        <w:t>인증</w:t>
      </w:r>
      <w:r>
        <w:t xml:space="preserve"> </w:t>
      </w:r>
      <w:r>
        <w:t>후</w:t>
      </w:r>
      <w:r>
        <w:t xml:space="preserve"> JWT </w:t>
      </w:r>
      <w:r>
        <w:t>반환</w:t>
      </w:r>
    </w:p>
    <w:p w14:paraId="5366A864" w14:textId="6A6CB972" w:rsidR="00AF3D15" w:rsidRDefault="00035BEE">
      <w:pPr>
        <w:pStyle w:val="2"/>
        <w:rPr>
          <w:lang w:eastAsia="ko-KR"/>
        </w:rPr>
      </w:pPr>
      <w:r>
        <w:rPr>
          <w:lang w:eastAsia="ko-KR"/>
        </w:rPr>
        <w:t xml:space="preserve"> getLoginUserInfo() →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2456DEFE" w14:textId="681347C4" w:rsidR="00AF3D15" w:rsidRDefault="00035BEE">
      <w:pPr>
        <w:pStyle w:val="2"/>
      </w:pPr>
      <w:r>
        <w:rPr>
          <w:lang w:eastAsia="ko-KR"/>
        </w:rPr>
        <w:t xml:space="preserve"> </w:t>
      </w:r>
      <w:proofErr w:type="gramStart"/>
      <w:r>
        <w:t>isUserExists(</w:t>
      </w:r>
      <w:proofErr w:type="gramEnd"/>
      <w:r>
        <w:t xml:space="preserve">String username) → </w:t>
      </w:r>
      <w:r>
        <w:t>사용자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 xml:space="preserve"> </w:t>
      </w:r>
      <w:r>
        <w:t>확인</w:t>
      </w:r>
    </w:p>
    <w:p w14:paraId="33B587DF" w14:textId="77777777" w:rsidR="00AF3D15" w:rsidRDefault="00AF3D15"/>
    <w:p w14:paraId="562A486F" w14:textId="46B525FC" w:rsidR="00AF3D15" w:rsidRDefault="00035BEE">
      <w:pPr>
        <w:pStyle w:val="a0"/>
      </w:pPr>
      <w:r>
        <w:t xml:space="preserve"> CaseService</w:t>
      </w:r>
    </w:p>
    <w:p w14:paraId="2F299CAC" w14:textId="2E7F1116" w:rsidR="00AF3D15" w:rsidRDefault="00035BEE">
      <w:r>
        <w:t xml:space="preserve"> **</w:t>
      </w:r>
      <w:r>
        <w:t>메서드</w:t>
      </w:r>
      <w:r>
        <w:t>**:</w:t>
      </w:r>
    </w:p>
    <w:p w14:paraId="6A6C3DDC" w14:textId="5BBF38FB" w:rsidR="00AF3D15" w:rsidRDefault="00035BEE">
      <w:pPr>
        <w:pStyle w:val="2"/>
      </w:pPr>
      <w:r>
        <w:t xml:space="preserve"> </w:t>
      </w:r>
      <w:proofErr w:type="gramStart"/>
      <w:r>
        <w:t>registerCase(</w:t>
      </w:r>
      <w:proofErr w:type="gramEnd"/>
      <w:r>
        <w:t xml:space="preserve">CaseInformationDTO dto) → </w:t>
      </w:r>
      <w:r>
        <w:t>사건</w:t>
      </w:r>
      <w:r>
        <w:t xml:space="preserve"> </w:t>
      </w:r>
      <w:r>
        <w:t>등록</w:t>
      </w:r>
    </w:p>
    <w:p w14:paraId="558E16C8" w14:textId="51F9D3AB" w:rsidR="00AF3D15" w:rsidRDefault="00035BEE">
      <w:pPr>
        <w:pStyle w:val="2"/>
      </w:pPr>
      <w:r>
        <w:t xml:space="preserve"> </w:t>
      </w:r>
      <w:proofErr w:type="gramStart"/>
      <w:r>
        <w:t>getCaseById</w:t>
      </w:r>
      <w:r>
        <w:t>(</w:t>
      </w:r>
      <w:proofErr w:type="gramEnd"/>
      <w:r>
        <w:t>Long id) → ID</w:t>
      </w:r>
      <w:r>
        <w:t>로</w:t>
      </w:r>
      <w:r>
        <w:t xml:space="preserve"> </w:t>
      </w:r>
      <w:r>
        <w:t>사건</w:t>
      </w:r>
      <w:r>
        <w:t xml:space="preserve"> </w:t>
      </w:r>
      <w:r>
        <w:t>조회</w:t>
      </w:r>
    </w:p>
    <w:p w14:paraId="470CEC25" w14:textId="783A22D5" w:rsidR="00AF3D15" w:rsidRDefault="00035BEE">
      <w:pPr>
        <w:pStyle w:val="2"/>
      </w:pPr>
      <w:r>
        <w:t xml:space="preserve"> </w:t>
      </w:r>
      <w:proofErr w:type="gramStart"/>
      <w:r>
        <w:t>updateCase(</w:t>
      </w:r>
      <w:proofErr w:type="gramEnd"/>
      <w:r>
        <w:t xml:space="preserve">Long id, CaseInformationDTO dto) → </w:t>
      </w:r>
      <w:r>
        <w:t>사건</w:t>
      </w:r>
      <w:r>
        <w:t xml:space="preserve"> </w:t>
      </w:r>
      <w:r>
        <w:t>정보</w:t>
      </w:r>
      <w:r>
        <w:t xml:space="preserve"> </w:t>
      </w:r>
      <w:r>
        <w:t>수정</w:t>
      </w:r>
    </w:p>
    <w:p w14:paraId="55CC1A16" w14:textId="69572BCE" w:rsidR="00AF3D15" w:rsidRDefault="00035BEE">
      <w:pPr>
        <w:pStyle w:val="2"/>
      </w:pPr>
      <w:r>
        <w:t xml:space="preserve"> </w:t>
      </w:r>
      <w:proofErr w:type="gramStart"/>
      <w:r>
        <w:t>getCasesByUser(</w:t>
      </w:r>
      <w:proofErr w:type="gramEnd"/>
      <w:r>
        <w:t xml:space="preserve">String username) → </w:t>
      </w:r>
      <w:r>
        <w:t>사용자별</w:t>
      </w:r>
      <w:r>
        <w:t xml:space="preserve"> </w:t>
      </w:r>
      <w:r>
        <w:t>사건</w:t>
      </w:r>
      <w:r>
        <w:t xml:space="preserve"> </w:t>
      </w:r>
      <w:r>
        <w:t>목록</w:t>
      </w:r>
      <w:r>
        <w:t xml:space="preserve"> </w:t>
      </w:r>
      <w:r>
        <w:t>반환</w:t>
      </w:r>
    </w:p>
    <w:sectPr w:rsidR="00AF3D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BEE"/>
    <w:rsid w:val="0006063C"/>
    <w:rsid w:val="0015074B"/>
    <w:rsid w:val="0029639D"/>
    <w:rsid w:val="00326F90"/>
    <w:rsid w:val="00AA1D8D"/>
    <w:rsid w:val="00AF3D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D20E7"/>
  <w14:defaultImageDpi w14:val="300"/>
  <w15:docId w15:val="{BAFE8E56-5104-49A2-AF0F-A92FCFA4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민철 전</cp:lastModifiedBy>
  <cp:revision>2</cp:revision>
  <dcterms:created xsi:type="dcterms:W3CDTF">2013-12-23T23:15:00Z</dcterms:created>
  <dcterms:modified xsi:type="dcterms:W3CDTF">2025-07-26T09:43:00Z</dcterms:modified>
  <cp:category/>
</cp:coreProperties>
</file>